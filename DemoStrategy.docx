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《Stellar Front》Demo 阶段</w:t>
      </w:r>
    </w:p>
    <w:p>
      <w:pPr>
        <w:jc w:val="center"/>
      </w:pPr>
      <w:r>
        <w:rPr>
          <w:color w:val="555555"/>
          <w:sz w:val="32"/>
        </w:rPr>
        <w:t>GameState / GameMode / PlayerState 架构设计方案</w:t>
      </w:r>
    </w:p>
    <w:p/>
    <w:p>
      <w:pPr>
        <w:pStyle w:val="Heading1"/>
      </w:pPr>
      <w:r>
        <w:t>一、当前代码问题诊断</w:t>
      </w:r>
    </w:p>
    <w:p>
      <w:pPr>
        <w:pStyle w:val="Heading2"/>
      </w:pPr>
      <w:r>
        <w:t>1.1 GameMode 中的裸枚举指针（严重错误）</w:t>
      </w:r>
    </w:p>
    <w:p>
      <w:r>
        <w:t>文件 SGameMode_StellarFront.h 第40-41行：</w:t>
      </w:r>
    </w:p>
    <w:p>
      <w:pPr>
        <w:spacing w:before="80" w:after="80"/>
        <w:ind w:left="454"/>
      </w:pPr>
      <w:r>
        <w:rPr>
          <w:rFonts w:ascii="Courier New" w:hAnsi="Courier New"/>
          <w:color w:val="333333"/>
          <w:sz w:val="18"/>
        </w:rPr>
        <w:t>EMatchState* MatchState;   // 指向枚举的裸指针，毫无意义</w:t>
        <w:br/>
        <w:t>EGamePhase* GamePhase;     // 同上</w:t>
      </w:r>
    </w:p>
    <w:p>
      <w:r>
        <w:t>问题：这两个是指向枚举类型的裸指针，不仅浪费内存（指针占用8字节 vs 枚举值1字节），而且从未被分配内存。此外 MatchState 这个名字和 AGameState 内置的 FName MatchState 变量撞名，极易造成混淆。</w:t>
      </w:r>
    </w:p>
    <w:p>
      <w:pPr>
        <w:pStyle w:val="Heading2"/>
      </w:pPr>
      <w:r>
        <w:t>1.2 自定义 EMatchState 与 UE 内置 MatchState 功能重叠</w:t>
      </w:r>
    </w:p>
    <w:p>
      <w:r>
        <w:t>UE 的 AGameState 类已经内置了 FName MatchState 状态机，包含以下状态：</w:t>
      </w:r>
    </w:p>
    <w:p>
      <w:pPr>
        <w:spacing w:before="80" w:after="80"/>
        <w:ind w:left="454"/>
      </w:pPr>
      <w:r>
        <w:rPr>
          <w:rFonts w:ascii="Courier New" w:hAnsi="Courier New"/>
          <w:color w:val="333333"/>
          <w:sz w:val="18"/>
        </w:rPr>
        <w:t>EnteringMap → WaitingToStart → InProgress → WaitingPostMatch → LeavingMap</w:t>
      </w:r>
    </w:p>
    <w:p>
      <w:r>
        <w:t>你自定义的 EMatchState（Lobby, InProgress, MatchEnd）与此高度重叠，会导致两套状态系统并存，维护困难。</w:t>
      </w:r>
    </w:p>
    <w:p>
      <w:pPr>
        <w:pStyle w:val="Heading2"/>
      </w:pPr>
      <w:r>
        <w:t>1.3 GameState 类过于空洞</w:t>
      </w:r>
    </w:p>
    <w:p>
      <w:r>
        <w:t>当前 SGameState.h 中的 ASGameState 类只有一个 CurrentPhase 变量和一个空的 OnRep_Phase() 函数。作为承载全局游戏状态的核心类，它缺少了几乎所有关键数据（资源、武器层级、密钥状态、撤离状态等）。</w:t>
      </w:r>
    </w:p>
    <w:p>
      <w:pPr>
        <w:pStyle w:val="Heading2"/>
      </w:pPr>
      <w:r>
        <w:t>1.4 前向声明冗余</w:t>
      </w:r>
    </w:p>
    <w:p>
      <w:r>
        <w:t>SGameMode_StellarFront.h 中已经 #include "SGameState.h"，而 EMatchState 和 EGamePhase 都在 SGameState.h 中定义，所以前向声明是冗余的（且容易因为不匹配底层类型报错，正如你之前遇到的 uint8 不匹配问题）。</w:t>
      </w:r>
    </w:p>
    <w:p/>
    <w:p>
      <w:pPr>
        <w:pStyle w:val="Heading1"/>
      </w:pPr>
      <w:r>
        <w:t>二、核心架构原则（研究验证）</w:t>
      </w:r>
    </w:p>
    <w:p>
      <w:r>
        <w:t>以下架构原则来自 Epic Games 官方文档及 Unreal Engine 社区论坛的验证：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类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作用域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是否复制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AGameMode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仅服务器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不复制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游戏规则、阶段转换、生成逻辑、胜负判定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AGameState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服务器 + 所有客户端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全量复制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全局共享状态：比分、当前阶段、队伍资源、计时器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APlayerState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服务器 + 所有客户端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每玩家复制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个人数据：队伍、职业、击杀/死亡/助攻、得分</w:t>
            </w:r>
          </w:p>
        </w:tc>
      </w:tr>
    </w:tbl>
    <w:p/>
    <w:p>
      <w:pPr>
        <w:pStyle w:val="IntenseQuote"/>
      </w:pPr>
      <w:r>
        <w:t>核心数据流：</w:t>
      </w:r>
    </w:p>
    <w:p>
      <w:pPr>
        <w:spacing w:before="80" w:after="80"/>
        <w:ind w:left="454"/>
      </w:pPr>
      <w:r>
        <w:rPr>
          <w:rFonts w:ascii="Courier New" w:hAnsi="Courier New"/>
          <w:color w:val="333333"/>
          <w:sz w:val="18"/>
        </w:rPr>
        <w:t>GameMode（规则逻辑，仅服务器）</w:t>
        <w:br/>
        <w:t xml:space="preserve">    ↓ 写入</w:t>
        <w:br/>
        <w:t>GameState（状态数据，自动复制）</w:t>
        <w:br/>
        <w:t xml:space="preserve">    ↓ OnRep_ 通知</w:t>
        <w:br/>
        <w:t>所有客户端（UI 更新 / 游戏逻辑响应）</w:t>
      </w:r>
    </w:p>
    <w:p/>
    <w:p>
      <w:r>
        <w:t>关键原则：</w:t>
      </w:r>
    </w:p>
    <w:p>
      <w:pPr>
        <w:pStyle w:val="ListBullet"/>
      </w:pPr>
      <w:r>
        <w:t>客户端永远不直接调用 GameMode（GetAuthGameMode() 在客户端返回 nullptr）</w:t>
      </w:r>
    </w:p>
    <w:p>
      <w:pPr>
        <w:pStyle w:val="ListBullet"/>
      </w:pPr>
      <w:r>
        <w:t>客户端通过 GetGameState() 读取全局状态来更新 UI</w:t>
      </w:r>
    </w:p>
    <w:p>
      <w:pPr>
        <w:pStyle w:val="ListBullet"/>
      </w:pPr>
      <w:r>
        <w:t>使用 RepNotify（OnRep_Xxx）来驱动客户端对状态变化的响应，而非 RPC</w:t>
      </w:r>
    </w:p>
    <w:p>
      <w:pPr>
        <w:pStyle w:val="ListBullet"/>
      </w:pPr>
      <w:r>
        <w:t>将相关状态打包成 struct 可保证原子复制，避免竞态条件</w:t>
      </w:r>
    </w:p>
    <w:p/>
    <w:p>
      <w:r>
        <w:rPr>
          <w:b/>
        </w:rPr>
        <w:t>验证来源：</w:t>
      </w:r>
    </w:p>
    <w:p>
      <w:pPr>
        <w:pStyle w:val="ListBullet"/>
      </w:pPr>
      <w:r>
        <w:t>Epic 官方文档: Game Mode and Game State (UE 5.6)</w:t>
      </w:r>
    </w:p>
    <w:p>
      <w:pPr>
        <w:pStyle w:val="ListBullet"/>
      </w:pPr>
      <w:r>
        <w:t>UE Forums: Custom MatchState in child class of GameMode</w:t>
      </w:r>
    </w:p>
    <w:p>
      <w:pPr>
        <w:pStyle w:val="ListBullet"/>
      </w:pPr>
      <w:r>
        <w:t>UE Forums: Phase-based round system in UE5 multiplayer</w:t>
      </w:r>
    </w:p>
    <w:p>
      <w:pPr>
        <w:pStyle w:val="ListBullet"/>
      </w:pPr>
      <w:r>
        <w:t>GitHub: UE5-Multiplayer-Replication-Guide (droganaida)</w:t>
      </w:r>
    </w:p>
    <w:p/>
    <w:p>
      <w:pPr>
        <w:pStyle w:val="Heading1"/>
      </w:pPr>
      <w:r>
        <w:t>三、GameState（ASGameState）设计方案</w:t>
      </w:r>
    </w:p>
    <w:p>
      <w:pPr>
        <w:pStyle w:val="IntenseQuote"/>
      </w:pPr>
      <w:r>
        <w:t>定位：所有客户端都需要知道的全局战场状态。完全复制，客户端只读。</w:t>
      </w:r>
    </w:p>
    <w:p>
      <w:pPr>
        <w:pStyle w:val="Heading2"/>
      </w:pPr>
      <w:r>
        <w:t>3.1 枚举定义（保留在 SGameState.h）</w:t>
      </w:r>
    </w:p>
    <w:p>
      <w:pPr>
        <w:spacing w:before="80" w:after="80"/>
        <w:ind w:left="454"/>
      </w:pPr>
      <w:r>
        <w:rPr>
          <w:rFonts w:ascii="Courier New" w:hAnsi="Courier New"/>
          <w:color w:val="333333"/>
          <w:sz w:val="18"/>
        </w:rPr>
        <w:t>// 注意：删除 EMatchState，直接使用 UE 内置的 FName MatchState</w:t>
        <w:br/>
        <w:br/>
        <w:t>UENUM(BlueprintType)</w:t>
        <w:br/>
        <w:t>enum class EGamePhase : uint8</w:t>
        <w:br/>
        <w:t>{</w:t>
        <w:br/>
        <w:t xml:space="preserve">    OrbitalCombat,  // 轨道争夺</w:t>
        <w:br/>
        <w:t xml:space="preserve">    SearchKey,      // 搜索网络密钥</w:t>
        <w:br/>
        <w:t xml:space="preserve">    UpLoad,         // 主节点上传</w:t>
        <w:br/>
        <w:t xml:space="preserve">    Evacuation      // 撤离阶段</w:t>
        <w:br/>
        <w:t>};</w:t>
        <w:br/>
        <w:br/>
        <w:t>UENUM(BlueprintType)</w:t>
        <w:br/>
        <w:t>enum class ETeam : uint8</w:t>
        <w:br/>
        <w:t>{</w:t>
        <w:br/>
        <w:t xml:space="preserve">    Red,</w:t>
        <w:br/>
        <w:t xml:space="preserve">    Blue</w:t>
        <w:br/>
        <w:t>};</w:t>
      </w:r>
    </w:p>
    <w:p>
      <w:pPr>
        <w:pStyle w:val="Heading2"/>
      </w:pPr>
      <w:r>
        <w:t>3.2 阵营资源结构体</w:t>
      </w:r>
    </w:p>
    <w:p>
      <w:pPr>
        <w:spacing w:before="80" w:after="80"/>
        <w:ind w:left="454"/>
      </w:pPr>
      <w:r>
        <w:rPr>
          <w:rFonts w:ascii="Courier New" w:hAnsi="Courier New"/>
          <w:color w:val="333333"/>
          <w:sz w:val="18"/>
        </w:rPr>
        <w:t>USTRUCT(BlueprintType)</w:t>
        <w:br/>
        <w:t>struct FTeamResources</w:t>
        <w:br/>
        <w:t>{</w:t>
        <w:br/>
        <w:t xml:space="preserve">    GENERATED_BODY()</w:t>
        <w:br/>
        <w:br/>
        <w:t xml:space="preserve">    UPROPERTY(BlueprintReadOnly)</w:t>
        <w:br/>
        <w:t xml:space="preserve">    float Energy = 100.0f;          // 能源值</w:t>
        <w:br/>
        <w:br/>
        <w:t xml:space="preserve">    UPROPERTY(BlueprintReadOnly)</w:t>
        <w:br/>
        <w:t xml:space="preserve">    float WarResources = 100.0f;    // 战争资源</w:t>
        <w:br/>
        <w:br/>
        <w:t xml:space="preserve">    UPROPERTY(BlueprintReadOnly)</w:t>
        <w:br/>
        <w:t xml:space="preserve">    float OrbitalControl = 50.0f;   // 轨道控制度</w:t>
        <w:br/>
        <w:t>};</w:t>
      </w:r>
    </w:p>
    <w:p>
      <w:pPr>
        <w:pStyle w:val="Heading2"/>
      </w:pPr>
      <w:r>
        <w:t>3.3 ASGameState 完整结构</w:t>
      </w:r>
    </w:p>
    <w:p>
      <w:pPr>
        <w:spacing w:before="80" w:after="80"/>
        <w:ind w:left="454"/>
      </w:pPr>
      <w:r>
        <w:rPr>
          <w:rFonts w:ascii="Courier New" w:hAnsi="Courier New"/>
          <w:color w:val="333333"/>
          <w:sz w:val="18"/>
        </w:rPr>
        <w:t>UCLASS()</w:t>
        <w:br/>
        <w:t>class STELLAR_FRONT_API ASGameState : public AGameState</w:t>
        <w:br/>
        <w:t>{</w:t>
        <w:br/>
        <w:t xml:space="preserve">    GENERATED_BODY()</w:t>
        <w:br/>
        <w:br/>
        <w:t>public:</w:t>
        <w:br/>
        <w:t xml:space="preserve">    // ===== 阶段系统 =====</w:t>
        <w:br/>
        <w:t xml:space="preserve">    UPROPERTY(ReplicatedUsing = OnRep_Phase, BlueprintReadOnly)</w:t>
        <w:br/>
        <w:t xml:space="preserve">    EGamePhase CurrentPhase;</w:t>
        <w:br/>
        <w:br/>
        <w:t xml:space="preserve">    UPROPERTY(Replicated, BlueprintReadOnly)</w:t>
        <w:br/>
        <w:t xml:space="preserve">    float PhaseTimeRemaining;       // 当前阶段剩余时间（秒）</w:t>
        <w:br/>
        <w:br/>
        <w:t xml:space="preserve">    // ===== 阵营资源 =====</w:t>
        <w:br/>
        <w:t xml:space="preserve">    UPROPERTY(ReplicatedUsing = OnRep_TeamResources, BlueprintReadOnly)</w:t>
        <w:br/>
        <w:t xml:space="preserve">    FTeamResources RedResources;</w:t>
        <w:br/>
        <w:br/>
        <w:t xml:space="preserve">    UPROPERTY(ReplicatedUsing = OnRep_TeamResources, BlueprintReadOnly)</w:t>
        <w:br/>
        <w:t xml:space="preserve">    FTeamResources BlueResources;</w:t>
        <w:br/>
        <w:br/>
        <w:t xml:space="preserve">    // ===== 武器层级 =====</w:t>
        <w:br/>
        <w:t xml:space="preserve">    UPROPERTY(Replicated, BlueprintReadOnly)</w:t>
        <w:br/>
        <w:t xml:space="preserve">    int32 RedWeaponTier = 1;</w:t>
        <w:br/>
        <w:br/>
        <w:t xml:space="preserve">    UPROPERTY(Replicated, BlueprintReadOnly)</w:t>
        <w:br/>
        <w:t xml:space="preserve">    int32 BlueWeaponTier = 1;</w:t>
        <w:br/>
        <w:br/>
        <w:t xml:space="preserve">    // ===== 空间站控制 =====</w:t>
        <w:br/>
        <w:t xml:space="preserve">    UPROPERTY(Replicated, BlueprintReadOnly)</w:t>
        <w:br/>
        <w:t xml:space="preserve">    int32 RedControlNodes = 0;</w:t>
        <w:br/>
        <w:br/>
        <w:t xml:space="preserve">    UPROPERTY(Replicated, BlueprintReadOnly)</w:t>
        <w:br/>
        <w:t xml:space="preserve">    int32 BlueControlNodes = 0;</w:t>
        <w:br/>
        <w:br/>
        <w:t xml:space="preserve">    // ===== 网络密钥 =====</w:t>
        <w:br/>
        <w:t xml:space="preserve">    UPROPERTY(ReplicatedUsing = OnRep_KeyStatus, BlueprintReadOnly)</w:t>
        <w:br/>
        <w:t xml:space="preserve">    bool bKeyFound = false;</w:t>
        <w:br/>
        <w:br/>
        <w:t xml:space="preserve">    UPROPERTY(Replicated, BlueprintReadOnly)</w:t>
        <w:br/>
        <w:t xml:space="preserve">    APlayerState* KeyHolder;        // 密钥持有者</w:t>
        <w:br/>
        <w:br/>
        <w:t xml:space="preserve">    UPROPERTY(Replicated, BlueprintReadOnly)</w:t>
        <w:br/>
        <w:t xml:space="preserve">    FVector UploadZoneLocation;     // 上传点世界坐标</w:t>
        <w:br/>
        <w:br/>
        <w:t xml:space="preserve">    UPROPERTY(Replicated, BlueprintReadOnly)</w:t>
        <w:br/>
        <w:t xml:space="preserve">    float UploadProgress;           // 上传进度 0.0 ~ 1.0</w:t>
        <w:br/>
        <w:br/>
        <w:t xml:space="preserve">    // ===== 撤离状态 =====</w:t>
        <w:br/>
        <w:t xml:space="preserve">    UPROPERTY(Replicated, BlueprintReadOnly)</w:t>
        <w:br/>
        <w:t xml:space="preserve">    FVector EvacShipLocation;       // 撤离舰世界坐标</w:t>
        <w:br/>
        <w:br/>
        <w:t xml:space="preserve">    UPROPERTY(Replicated, BlueprintReadOnly)</w:t>
        <w:br/>
        <w:t xml:space="preserve">    float EvacTimeRemaining;        // 撤离倒计时</w:t>
        <w:br/>
        <w:br/>
        <w:t xml:space="preserve">    // ===== 便捷访问 =====</w:t>
        <w:br/>
        <w:t xml:space="preserve">    UFUNCTION(BlueprintPure)</w:t>
        <w:br/>
        <w:t xml:space="preserve">    EGamePhase GetPhase() const { return CurrentPhase; }</w:t>
        <w:br/>
        <w:br/>
        <w:t xml:space="preserve">    UFUNCTION(BlueprintPure)</w:t>
        <w:br/>
        <w:t xml:space="preserve">    const FTeamResources&amp; GetTeamResources(ETeam Team) const;</w:t>
        <w:br/>
        <w:br/>
        <w:t xml:space="preserve">    // ===== RepNotify =====</w:t>
        <w:br/>
        <w:t xml:space="preserve">    UFUNCTION()</w:t>
        <w:br/>
        <w:t xml:space="preserve">    void OnRep_Phase();</w:t>
        <w:br/>
        <w:br/>
        <w:t xml:space="preserve">    UFUNCTION()</w:t>
        <w:br/>
        <w:t xml:space="preserve">    void OnRep_TeamResources();</w:t>
        <w:br/>
        <w:br/>
        <w:t xml:space="preserve">    UFUNCTION()</w:t>
        <w:br/>
        <w:t xml:space="preserve">    void OnRep_KeyStatus();</w:t>
        <w:br/>
        <w:br/>
        <w:t xml:space="preserve">    virtual void GetLifetimeReplicatedProps(TArray&lt;FLifetimeProperty&gt;&amp; OutLifetimeProps) const override;</w:t>
        <w:br/>
        <w:t>};</w:t>
      </w:r>
    </w:p>
    <w:p>
      <w:pPr>
        <w:pStyle w:val="Heading2"/>
      </w:pPr>
      <w:r>
        <w:t>3.4 关于 MatchState 的说明</w:t>
      </w:r>
    </w:p>
    <w:p>
      <w:r>
        <w:t>建议删除自定义的 EMatchState 枚举，直接使用 UE 内置的 FName MatchState。映射关系：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游戏阶段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UE 内置 MatchState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当前 EGamePhase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大厅等待 + 战前部署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WaitingToStart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（无）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比赛进行中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InProgress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OrbitalCombat → SearchKey → UpLoad → Evacuation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结算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WaitingPostMatch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（无）</w:t>
            </w:r>
          </w:p>
        </w:tc>
      </w:tr>
    </w:tbl>
    <w:p/>
    <w:p>
      <w:r>
        <w:t>这样 EGamePhase 成为 MatchState==InProgress 期间的"子阶段"，逻辑清晰不冲突。</w:t>
      </w:r>
    </w:p>
    <w:p/>
    <w:p>
      <w:pPr>
        <w:pStyle w:val="Heading1"/>
      </w:pPr>
      <w:r>
        <w:t>四、PlayerState（ASPlayerState）设计方案</w:t>
      </w:r>
    </w:p>
    <w:p>
      <w:pPr>
        <w:pStyle w:val="IntenseQuote"/>
      </w:pPr>
      <w:r>
        <w:t>定位：每个玩家的个人数据，通过 AGameState::PlayerArray 汇总到所有客户端。</w:t>
      </w:r>
    </w:p>
    <w:p>
      <w:pPr>
        <w:pStyle w:val="Heading2"/>
      </w:pPr>
      <w:r>
        <w:t>4.1 建议结构</w:t>
      </w:r>
    </w:p>
    <w:p>
      <w:pPr>
        <w:spacing w:before="80" w:after="80"/>
        <w:ind w:left="454"/>
      </w:pPr>
      <w:r>
        <w:rPr>
          <w:rFonts w:ascii="Courier New" w:hAnsi="Courier New"/>
          <w:color w:val="333333"/>
          <w:sz w:val="18"/>
        </w:rPr>
        <w:t>UENUM(BlueprintType)</w:t>
        <w:br/>
        <w:t>enum class EPlayerRole : uint8</w:t>
        <w:br/>
        <w:t>{</w:t>
        <w:br/>
        <w:t xml:space="preserve">    Assault,    // 突击兵</w:t>
        <w:br/>
        <w:t xml:space="preserve">    Engineer    // 工程兵</w:t>
        <w:br/>
        <w:t>};</w:t>
        <w:br/>
        <w:br/>
        <w:t>UCLASS()</w:t>
        <w:br/>
        <w:t>class STELLAR_FRONT_API ASPlayerState : public APlayerState</w:t>
        <w:br/>
        <w:t>{</w:t>
        <w:br/>
        <w:t xml:space="preserve">    GENERATED_BODY()</w:t>
        <w:br/>
        <w:br/>
        <w:t>public:</w:t>
        <w:br/>
        <w:t xml:space="preserve">    // 已有 — 保留</w:t>
        <w:br/>
        <w:t xml:space="preserve">    UPROPERTY(Replicated, BlueprintReadOnly)</w:t>
        <w:br/>
        <w:t xml:space="preserve">    ETeam Team;</w:t>
        <w:br/>
        <w:br/>
        <w:t xml:space="preserve">    // 新增</w:t>
        <w:br/>
        <w:t xml:space="preserve">    UPROPERTY(Replicated, BlueprintReadOnly)</w:t>
        <w:br/>
        <w:t xml:space="preserve">    EPlayerRole Role = EPlayerRole::Assault;</w:t>
        <w:br/>
        <w:br/>
        <w:t xml:space="preserve">    UPROPERTY(Replicated, BlueprintReadOnly)</w:t>
        <w:br/>
        <w:t xml:space="preserve">    int32 Kills = 0;</w:t>
        <w:br/>
        <w:br/>
        <w:t xml:space="preserve">    UPROPERTY(Replicated, BlueprintReadOnly)</w:t>
        <w:br/>
        <w:t xml:space="preserve">    int32 Deaths = 0;</w:t>
        <w:br/>
        <w:br/>
        <w:t xml:space="preserve">    UPROPERTY(Replicated, BlueprintReadOnly)</w:t>
        <w:br/>
        <w:t xml:space="preserve">    int32 Assists = 0;</w:t>
        <w:br/>
        <w:br/>
        <w:t xml:space="preserve">    UPROPERTY(Replicated, BlueprintReadOnly)</w:t>
        <w:br/>
        <w:t xml:space="preserve">    bool bIsCarryingKey = false;    // 是否持有网络密钥</w:t>
        <w:br/>
        <w:br/>
        <w:t xml:space="preserve">    UPROPERTY(Replicated, BlueprintReadOnly)</w:t>
        <w:br/>
        <w:t xml:space="preserve">    int32 SuccessfulEvacs = 0;      // 成功撤离次数</w:t>
        <w:br/>
        <w:br/>
        <w:t xml:space="preserve">    // 辅助函数（仅服务器调用）</w:t>
        <w:br/>
        <w:t xml:space="preserve">    void AddKill()  { if (HasAuthority()) Kills++; }</w:t>
        <w:br/>
        <w:t xml:space="preserve">    void AddDeath() { if (HasAuthority()) Deaths++; }</w:t>
        <w:br/>
        <w:t xml:space="preserve">    void AddAssist(){ if (HasAuthority()) Assists++; }</w:t>
        <w:br/>
        <w:t>};</w:t>
      </w:r>
    </w:p>
    <w:p/>
    <w:p>
      <w:pPr>
        <w:pStyle w:val="Heading1"/>
      </w:pPr>
      <w:r>
        <w:t>五、GameMode（ASGameMode_StellarFront）设计方案</w:t>
      </w:r>
    </w:p>
    <w:p>
      <w:pPr>
        <w:pStyle w:val="IntenseQuote"/>
      </w:pPr>
      <w:r>
        <w:t>定位：游戏的大脑。仅存在于服务器，定义所有规则和逻辑。通过修改 GameState 来向客户端传达状态。</w:t>
      </w:r>
    </w:p>
    <w:p>
      <w:pPr>
        <w:pStyle w:val="Heading2"/>
      </w:pPr>
      <w:r>
        <w:t>5.1 完整结构</w:t>
      </w:r>
    </w:p>
    <w:p>
      <w:pPr>
        <w:spacing w:before="80" w:after="80"/>
        <w:ind w:left="454"/>
      </w:pPr>
      <w:r>
        <w:rPr>
          <w:rFonts w:ascii="Courier New" w:hAnsi="Courier New"/>
          <w:color w:val="333333"/>
          <w:sz w:val="18"/>
        </w:rPr>
        <w:t>UCLASS()</w:t>
        <w:br/>
        <w:t>class STELLAR_FRONT_API ASGameMode_StellarFront : public AGameMode</w:t>
        <w:br/>
        <w:t>{</w:t>
        <w:br/>
        <w:t xml:space="preserve">    GENERATED_BODY()</w:t>
        <w:br/>
        <w:br/>
        <w:t>public:</w:t>
        <w:br/>
        <w:t xml:space="preserve">    ASGameMode_StellarFront();</w:t>
        <w:br/>
        <w:br/>
        <w:t xml:space="preserve">    // ===== 比赛生命周期（重写基类） =====</w:t>
        <w:br/>
        <w:t xml:space="preserve">    virtual void InitGameState() override;</w:t>
        <w:br/>
        <w:t xml:space="preserve">    virtual void PostLogin(APlayerController* NewPlayer) override;</w:t>
        <w:br/>
        <w:t xml:space="preserve">    virtual void Logout(AController* Exiting) override;</w:t>
        <w:br/>
        <w:t xml:space="preserve">    virtual bool ReadyToStartMatch_Implementation() override;</w:t>
        <w:br/>
        <w:t xml:space="preserve">    virtual void HandleMatchHasStarted() override;</w:t>
        <w:br/>
        <w:t xml:space="preserve">    virtual bool ReadyToEndMatch_Implementation() override;</w:t>
        <w:br/>
        <w:t xml:space="preserve">    virtual void HandleMatchHasEnded() override;</w:t>
        <w:br/>
        <w:br/>
        <w:t xml:space="preserve">    // ===== 阶段控制 =====</w:t>
        <w:br/>
        <w:t xml:space="preserve">    void SetPhase(EGamePhase NewPhase);</w:t>
        <w:br/>
        <w:t xml:space="preserve">    void OnPhaseTimerExpired();</w:t>
        <w:br/>
        <w:br/>
        <w:t>protected:</w:t>
        <w:br/>
        <w:t xml:space="preserve">    // ===== 战前部署 =====</w:t>
        <w:br/>
        <w:t xml:space="preserve">    void StartDeployment();</w:t>
        <w:br/>
        <w:t xml:space="preserve">    void EndDeployment();</w:t>
        <w:br/>
        <w:t xml:space="preserve">    FTimerHandle DeployTimer;</w:t>
        <w:br/>
        <w:br/>
        <w:t xml:space="preserve">    // ===== 各阶段评估逻辑 =====</w:t>
        <w:br/>
        <w:t xml:space="preserve">    void EvaluateOrbitalPhase();</w:t>
        <w:br/>
        <w:t xml:space="preserve">    void EvaluateSearchPhase();</w:t>
        <w:br/>
        <w:t xml:space="preserve">    void EvaluateUploadPhase();</w:t>
        <w:br/>
        <w:t xml:space="preserve">    void EvaluateEvacuation();</w:t>
        <w:br/>
        <w:br/>
        <w:t xml:space="preserve">    // ===== 队伍系统 =====</w:t>
        <w:br/>
        <w:t xml:space="preserve">    void AssignTeam(APlayerState* PlayerState);</w:t>
        <w:br/>
        <w:t xml:space="preserve">    UPROPERTY(EditDefaultsOnly, Category = "GameMode")</w:t>
        <w:br/>
        <w:t xml:space="preserve">    int32 MaxPlayerPerTeam = 20;</w:t>
        <w:br/>
        <w:br/>
        <w:t xml:space="preserve">    // ===== 资源系统 =====</w:t>
        <w:br/>
        <w:t xml:space="preserve">    void UpdateTeamResources();</w:t>
        <w:br/>
        <w:t xml:space="preserve">    FTimerHandle ResourceTimer;</w:t>
        <w:br/>
        <w:t xml:space="preserve">    UPROPERTY(EditDefaultsOnly, Category = "Resources")</w:t>
        <w:br/>
        <w:t xml:space="preserve">    float ResourceUpdateInterval = 5.0f;  // 每5秒更新一次</w:t>
        <w:br/>
        <w:br/>
        <w:t xml:space="preserve">    // ===== 武器层级 =====</w:t>
        <w:br/>
        <w:t xml:space="preserve">    void CheckWeaponTierUnlock(ETeam Team);</w:t>
        <w:br/>
        <w:t xml:space="preserve">    void UnlockWeaponTier(ETeam Team, int32 NewTier);</w:t>
        <w:br/>
        <w:br/>
        <w:t xml:space="preserve">    // ===== 网络密钥 =====</w:t>
        <w:br/>
        <w:t xml:space="preserve">    void OnKeyPickedUp(APlayerState* Player);</w:t>
        <w:br/>
        <w:t xml:space="preserve">    void OnKeyDropped();</w:t>
        <w:br/>
        <w:t xml:space="preserve">    void OnUploadComplete();</w:t>
        <w:br/>
        <w:br/>
        <w:t xml:space="preserve">    // ===== 撤离系统 =====</w:t>
        <w:br/>
        <w:t xml:space="preserve">    void StartEvacuation();</w:t>
        <w:br/>
        <w:t xml:space="preserve">    FVector GenerateEvacShipLocation();</w:t>
        <w:br/>
        <w:t xml:space="preserve">    void OnPlayerEvacuated(APlayerState* Player);</w:t>
        <w:br/>
        <w:t xml:space="preserve">    FTimerHandle EvacTimer;</w:t>
        <w:br/>
        <w:br/>
        <w:t xml:space="preserve">    // ===== 胜负判定 =====</w:t>
        <w:br/>
        <w:t xml:space="preserve">    ETeam DetermineWinner();</w:t>
        <w:br/>
        <w:t xml:space="preserve">    int32 CalculateTeamScore(ETeam Team);</w:t>
        <w:br/>
        <w:br/>
        <w:t xml:space="preserve">    // ===== Demo: 可配置参数 =====</w:t>
        <w:br/>
        <w:t xml:space="preserve">    UPROPERTY(EditDefaultsOnly, Category = "Demo|Phases")</w:t>
        <w:br/>
        <w:t xml:space="preserve">    float OrbitalPhaseDuration = 300.0f;     // 5分钟</w:t>
        <w:br/>
        <w:br/>
        <w:t xml:space="preserve">    UPROPERTY(EditDefaultsOnly, Category = "Demo|Phases")</w:t>
        <w:br/>
        <w:t xml:space="preserve">    float DeployPhaseDuration = 180.0f;      // 3分钟</w:t>
        <w:br/>
        <w:br/>
        <w:t xml:space="preserve">    UPROPERTY(EditDefaultsOnly, Category = "Demo|Phases")</w:t>
        <w:br/>
        <w:t xml:space="preserve">    float UploadRequiredTime = 30.0f;        // 上传需要30秒</w:t>
        <w:br/>
        <w:br/>
        <w:t xml:space="preserve">    UPROPERTY(EditDefaultsOnly, Category = "Demo|Phases")</w:t>
        <w:br/>
        <w:t xml:space="preserve">    float EvacuationDuration = 300.0f;       // 5分钟撤离</w:t>
        <w:br/>
        <w:t>};</w:t>
      </w:r>
    </w:p>
    <w:p>
      <w:pPr>
        <w:pStyle w:val="Heading2"/>
      </w:pPr>
      <w:r>
        <w:t>5.2 阶段转换核心逻辑（伪代码）</w:t>
      </w:r>
    </w:p>
    <w:p>
      <w:pPr>
        <w:spacing w:before="80" w:after="80"/>
        <w:ind w:left="454"/>
      </w:pPr>
      <w:r>
        <w:rPr>
          <w:rFonts w:ascii="Courier New" w:hAnsi="Courier New"/>
          <w:color w:val="333333"/>
          <w:sz w:val="18"/>
        </w:rPr>
        <w:t>void ASGameMode_StellarFront::SetPhase(EGamePhase NewPhase)</w:t>
        <w:br/>
        <w:t>{</w:t>
        <w:br/>
        <w:t xml:space="preserve">    ASGameState* GS = GetGameState&lt;ASGameState&gt;();</w:t>
        <w:br/>
        <w:t xml:space="preserve">    if (!GS) return;</w:t>
        <w:br/>
        <w:br/>
        <w:t xml:space="preserve">    GS-&gt;CurrentPhase = NewPhase;  // 写入 GameState，触发自动复制</w:t>
        <w:br/>
        <w:br/>
        <w:t xml:space="preserve">    switch (NewPhase)</w:t>
        <w:br/>
        <w:t xml:space="preserve">    {</w:t>
        <w:br/>
        <w:t xml:space="preserve">    case EGamePhase::OrbitalCombat:</w:t>
        <w:br/>
        <w:t xml:space="preserve">        // 激活空间站控制点争夺</w:t>
        <w:br/>
        <w:t xml:space="preserve">        GS-&gt;PhaseTimeRemaining = OrbitalPhaseDuration;</w:t>
        <w:br/>
        <w:t xml:space="preserve">        // 允许太空战机生成</w:t>
        <w:br/>
        <w:t xml:space="preserve">        // 启用轨道战斗规则</w:t>
        <w:br/>
        <w:t xml:space="preserve">        break;</w:t>
        <w:br/>
        <w:br/>
        <w:t xml:space="preserve">    case EGamePhase::SearchKey:</w:t>
        <w:br/>
        <w:t xml:space="preserve">        // 揭示密钥可能藏匿的区域</w:t>
        <w:br/>
        <w:t xml:space="preserve">        // 防守方假信号源激活</w:t>
        <w:br/>
        <w:t xml:space="preserve">        GS-&gt;PhaseTimeRemaining = 0;  // 不限时，直到找到密钥</w:t>
        <w:br/>
        <w:t xml:space="preserve">        break;</w:t>
        <w:br/>
        <w:br/>
        <w:t xml:space="preserve">    case EGamePhase::UpLoad:</w:t>
        <w:br/>
        <w:t xml:space="preserve">        // 揭示上传区域位置</w:t>
        <w:br/>
        <w:t xml:space="preserve">        // 开始上传计时器</w:t>
        <w:br/>
        <w:t xml:space="preserve">        GS-&gt;UploadProgress = 0.0f;</w:t>
        <w:br/>
        <w:t xml:space="preserve">        break;</w:t>
        <w:br/>
        <w:br/>
        <w:t xml:space="preserve">    case EGamePhase::Evacuation:</w:t>
        <w:br/>
        <w:t xml:space="preserve">        // 禁用防守方复活</w:t>
        <w:br/>
        <w:t xml:space="preserve">        // 禁用防守方雷达</w:t>
        <w:br/>
        <w:t xml:space="preserve">        // 生成随机撤离舰位置</w:t>
        <w:br/>
        <w:t xml:space="preserve">        GS-&gt;EvacShipLocation = GenerateEvacShipLocation();</w:t>
        <w:br/>
        <w:t xml:space="preserve">        GS-&gt;EvacTimeRemaining = EvacuationDuration;</w:t>
        <w:br/>
        <w:t xml:space="preserve">        break;</w:t>
        <w:br/>
        <w:t xml:space="preserve">    }</w:t>
        <w:br/>
        <w:t>}</w:t>
      </w:r>
    </w:p>
    <w:p>
      <w:pPr>
        <w:pStyle w:val="Heading2"/>
      </w:pPr>
      <w:r>
        <w:t>5.3 阶段触发条件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转换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触发者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→ OrbitalCombat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MatchState 进入 InProgress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HandleMatchHasStarted()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OrbitalCombat → SearchKey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一方控制空间站 ≥ 指定时长 / 轨道控制度 ≥ 阈值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EvaluateOrbitalPhase()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SearchKey → 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进攻方拾取密钥并抵达上传区域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OnKeyPickedUp() / 上传区域检测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UpLoad → Evacuation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上传进度达到 100%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上传进度定时器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Evacuation → EndMatch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撤离计时器归零 / 全部防守方撤离或死亡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EvaluateEvacuation()</w:t>
            </w:r>
          </w:p>
        </w:tc>
      </w:tr>
    </w:tbl>
    <w:p/>
    <w:p>
      <w:pPr>
        <w:pStyle w:val="Heading1"/>
      </w:pPr>
      <w:r>
        <w:t>六、数据流示意图</w:t>
      </w:r>
    </w:p>
    <w:p>
      <w:pPr>
        <w:pStyle w:val="Heading2"/>
      </w:pPr>
      <w:r>
        <w:t>6.1 阶段推进流程</w:t>
      </w:r>
    </w:p>
    <w:p>
      <w:pPr>
        <w:spacing w:before="80" w:after="80"/>
        <w:ind w:left="454"/>
      </w:pPr>
      <w:r>
        <w:rPr>
          <w:rFonts w:ascii="Courier New" w:hAnsi="Courier New"/>
          <w:color w:val="333333"/>
          <w:sz w:val="18"/>
        </w:rPr>
        <w:t xml:space="preserve">                    GameMode（仅服务器）</w:t>
        <w:br/>
        <w:t xml:space="preserve">                         │</w:t>
        <w:br/>
        <w:t xml:space="preserve">                    SetPhase(NewPhase)</w:t>
        <w:br/>
        <w:t xml:space="preserve">                         │</w:t>
        <w:br/>
        <w:t xml:space="preserve">                         ▼</w:t>
        <w:br/>
        <w:t xml:space="preserve">              GameState-&gt;CurrentPhase = NewPhase</w:t>
        <w:br/>
        <w:t xml:space="preserve">                         │</w:t>
        <w:br/>
        <w:t xml:space="preserve">              ┌──────────┼──────────┐</w:t>
        <w:br/>
        <w:t xml:space="preserve">              │ 自动复制               │</w:t>
        <w:br/>
        <w:t xml:space="preserve">              ▼                      ▼</w:t>
        <w:br/>
        <w:t xml:space="preserve">        客户端 A                客户端 B</w:t>
        <w:br/>
        <w:t xml:space="preserve">     OnRep_Phase()           OnRep_Phase()</w:t>
        <w:br/>
        <w:t xml:space="preserve">     → 更新 HUD             → 更新 HUD</w:t>
        <w:br/>
        <w:t xml:space="preserve">     → 调整武器池           → 调整武器池</w:t>
        <w:br/>
        <w:t xml:space="preserve">     → 更新小地图           → 更新小地图</w:t>
      </w:r>
    </w:p>
    <w:p>
      <w:pPr>
        <w:pStyle w:val="Heading2"/>
      </w:pPr>
      <w:r>
        <w:t>6.2 密钥拾取流程</w:t>
      </w:r>
    </w:p>
    <w:p>
      <w:pPr>
        <w:spacing w:before="80" w:after="80"/>
        <w:ind w:left="454"/>
      </w:pPr>
      <w:r>
        <w:rPr>
          <w:rFonts w:ascii="Courier New" w:hAnsi="Courier New"/>
          <w:color w:val="333333"/>
          <w:sz w:val="18"/>
        </w:rPr>
        <w:t>[客户端] 玩家按交互键拾取密钥</w:t>
        <w:br/>
        <w:t xml:space="preserve">    │  Server RPC (仅在服务器执行)</w:t>
        <w:br/>
        <w:t xml:space="preserve">    ▼</w:t>
        <w:br/>
        <w:t>[服务器 GameMode] OnKeyPickedUp(PlayerState)</w:t>
        <w:br/>
        <w:t xml:space="preserve">    ├── 验证：该玩家在密钥附近 &amp;&amp; 密钥未被取走</w:t>
        <w:br/>
        <w:t xml:space="preserve">    ├── GameState-&gt;bKeyFound = true          ← 写 GameState</w:t>
        <w:br/>
        <w:t xml:space="preserve">    ├── GameState-&gt;KeyHolder = PlayerState   ← 写 GameState</w:t>
        <w:br/>
        <w:t xml:space="preserve">    ├── PlayerState-&gt;bIsCarryingKey = true   ← 写 PlayerState</w:t>
        <w:br/>
        <w:t xml:space="preserve">    └── 决定是否进入 UpLoad 阶段</w:t>
        <w:br/>
        <w:t xml:space="preserve">              │ 自动复制</w:t>
        <w:br/>
        <w:t xml:space="preserve">              ▼</w:t>
        <w:br/>
        <w:t xml:space="preserve">    [所有客户端]</w:t>
        <w:br/>
        <w:t xml:space="preserve">    ├── 看到 "密钥已被XX拾取！" 提示</w:t>
        <w:br/>
        <w:t xml:space="preserve">    ├── 小地图周期性标记 KeyHolder 位置</w:t>
        <w:br/>
        <w:t xml:space="preserve">    └── 防守方 HUD 更新为 "阻止持有者抵达上传点"</w:t>
      </w:r>
    </w:p>
    <w:p>
      <w:pPr>
        <w:pStyle w:val="Heading2"/>
      </w:pPr>
      <w:r>
        <w:t>6.3 资源更新流程（服务器定时器驱动）</w:t>
      </w:r>
    </w:p>
    <w:p>
      <w:pPr>
        <w:spacing w:before="80" w:after="80"/>
        <w:ind w:left="454"/>
      </w:pPr>
      <w:r>
        <w:rPr>
          <w:rFonts w:ascii="Courier New" w:hAnsi="Courier New"/>
          <w:color w:val="333333"/>
          <w:sz w:val="18"/>
        </w:rPr>
        <w:t>[服务器 GameMode] ResourceTimer 每5秒触发</w:t>
        <w:br/>
        <w:t xml:space="preserve">    │</w:t>
        <w:br/>
        <w:t xml:space="preserve">    ▼</w:t>
        <w:br/>
        <w:t>UpdateTeamResources()</w:t>
        <w:br/>
        <w:t xml:space="preserve">    ├── 遍历所有战略区，统计红/蓝控制数</w:t>
        <w:br/>
        <w:t xml:space="preserve">    ├── 计算 RedResources.Energy/WarResources/OrbitalControl</w:t>
        <w:br/>
        <w:t xml:space="preserve">    ├── 计算 BlueResources.Energy/WarResources/OrbitalControl</w:t>
        <w:br/>
        <w:t xml:space="preserve">    ├── GameState-&gt;RedResources = 新值     ← 触发自动复制</w:t>
        <w:br/>
        <w:t xml:space="preserve">    ├── GameState-&gt;BlueResources = 新值    ← 触发自动复制</w:t>
        <w:br/>
        <w:t xml:space="preserve">    └── 检查武器层级解锁条件</w:t>
        <w:br/>
        <w:t xml:space="preserve">              │ 自动复制</w:t>
        <w:br/>
        <w:t xml:space="preserve">              ▼</w:t>
        <w:br/>
        <w:t xml:space="preserve">    [所有客户端]</w:t>
        <w:br/>
        <w:t xml:space="preserve">    ├── OnRep_TeamResources() 触发</w:t>
        <w:br/>
        <w:t xml:space="preserve">    └── UI 更新资源条</w:t>
      </w:r>
    </w:p>
    <w:p/>
    <w:p>
      <w:pPr>
        <w:pStyle w:val="Heading1"/>
      </w:pPr>
      <w:r>
        <w:t>七、Demo 阶段简化策略</w:t>
      </w:r>
    </w:p>
    <w:p>
      <w:r>
        <w:t>根据设计文档第十七章"Demo 开发建议"，Demo 采用"垂直切片"策略。以下是建议的实现优先级：</w:t>
      </w:r>
    </w:p>
    <w:p>
      <w:pPr>
        <w:pStyle w:val="Heading2"/>
      </w:pPr>
      <w:r>
        <w:t>7.1 第一版 Demo 必须实现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阶段系统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EGamePhase 四阶段完整转换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核心玩法循环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队伍系统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红/蓝两队自动分配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已有雏形，需完善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空间站控制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控制节点占领/计分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OrbitalCombat 阶段核心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密钥搜索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拾取 + 持有者标记 + 送达上传点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SearchKey 阶段核心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上传攻防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区域占领 + 进度条 + 防守反击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阶段核心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撤离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撤离舰生成 + 登舰判定 + 倒计时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Evacuation 阶段核心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胜负判定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根据撤离人数计算得分和输赢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基础计分</w:t>
            </w:r>
          </w:p>
        </w:tc>
      </w:tr>
    </w:tbl>
    <w:p>
      <w:pPr>
        <w:pStyle w:val="Heading2"/>
      </w:pPr>
      <w:r>
        <w:t>7.2 第二版再实现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三维资源系统（Energy/WarResources/OrbitalControl）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 先用简单的节点计数代替完整资源模拟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武器层级解锁（Tier 1-5）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 先全部开放武器，验证核心循环后再加入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战前自定义部署（防御设施、密钥藏匿点、假信号）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 先用固定位置，降低复杂度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行星核心毁灭（隐藏胜利条件）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第二版新增的 meta 系统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载具投放系统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 地图较小，先聚焦步兵战斗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NPC 任务和古代遗迹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 阶段不涉及</w:t>
            </w:r>
          </w:p>
        </w:tc>
      </w:tr>
    </w:tbl>
    <w:p>
      <w:pPr>
        <w:pStyle w:val="Heading2"/>
      </w:pPr>
      <w:r>
        <w:t>7.3 Demo 推荐配置参数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推荐值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玩家规模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 v 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设计文档指定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战前部署时长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180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防守方准备时间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轨道争夺阶段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最多 300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一方控制空间站后自动推进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密钥搜索阶段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不限时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直到密钥被找到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上传所需时间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持续占领上传区域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撤离阶段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最多 300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计时器驱动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地图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空间站 + 登陆区 + 能源基地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三个区域由太空电梯连接</w:t>
            </w:r>
          </w:p>
        </w:tc>
      </w:tr>
    </w:tbl>
    <w:p/>
    <w:p>
      <w:pPr>
        <w:pStyle w:val="Heading1"/>
      </w:pPr>
      <w:r>
        <w:t>八、类职责速查表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答案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现在战场是什么状态？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看 ASGameState（阶段、资源、分数、计时器）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这个玩家是谁？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看 ASPlayerState（队伍、职业、K/D/A、是否持密钥）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游戏该怎么推进？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看 ASGameMode_StellarFront（阶段转换、规则判定、生成逻辑）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什么时候该切换阶段？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GameMode 的 EvaluateXxxPhase() 函数定时检查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客户端怎么知道阶段变了？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GameState 的 CurrentPhase 自动复制 + OnRep_Phase() 回调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怎么给两队分配玩家？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GameMode::AssignTeam() 按人数平衡分配（已有雏形）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密钥被谁拿着？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GameState::KeyHolder 指向持有者的 PlayerState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怎么判定谁赢了？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GameMode::DetermineWinner() 根据撤离人数 + 目标完成度</w:t>
            </w:r>
          </w:p>
        </w:tc>
      </w:tr>
    </w:tbl>
    <w:p/>
    <w:p/>
    <w:p>
      <w:pPr>
        <w:pStyle w:val="Heading1"/>
      </w:pPr>
      <w:r>
        <w:t>九、文件修改清单</w:t>
      </w:r>
    </w:p>
    <w:p>
      <w:r>
        <w:t>以下是建议的文件变更范围（仅列出需要改的文件，不提供具体修改代码）：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变更内容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SPlayerState.h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将 ETeam 枚举移至此文件（或保留），新增 EPlayerRole、K/D/A、bIsCarryingKey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SPlayerState.cpp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添加 GetLifetimeReplicatedProps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SGameState.h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大幅重写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删除 EMatchState；新增 FTeamResources 结构体；ASGameState 加入所有全局状态 + RepNotify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SGameState.cpp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大幅重写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实现所有 OnRep_ 函数 + GetLifetimeReplicatedProps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SGameMode_StellarFront.h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大幅重写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删除裸指针成员；加入阶段转换、资源更新、密钥、撤离等完整逻辑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SGameMode_StellarFront.cpp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大幅重写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实现所有阶段评估、资源计算、胜负判定逻辑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Stellar_Front.Build.cs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确认已包含 "NetCore" 等必要模块（复制相关）</w:t>
            </w:r>
          </w:p>
        </w:tc>
      </w:tr>
    </w:tbl>
    <w:p/>
    <w:p/>
    <w:p>
      <w:pPr>
        <w:jc w:val="center"/>
      </w:pPr>
      <w:r>
        <w:rPr>
          <w:color w:val="999999"/>
          <w:sz w:val="20"/>
        </w:rP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